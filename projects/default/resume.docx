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Adam E. Holbrdfsfook</w:t>
      </w:r>
    </w:p>
    <w:p>
      <w:pPr>
        <w:jc w:val="center"/>
      </w:pPr>
      <w:r>
        <w:rPr>
          <w:sz w:val="20"/>
        </w:rPr>
        <w:t>adam@example.com | (555) 123-4567 | St. Louis, MO | LinkedIn: linkedin.com/in/yourprofile | GitHub: github.com/aeholbrook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Professional Summary</w:t>
      </w:r>
    </w:p>
    <w:p>
      <w:r>
        <w:t>Senior Site Rddddddddddddeliabisadflity Engineer with 5+ years in SRE/DevOps building reliable, observable infrastructure for mission-critical payment systems. Expert in CI/CD automation, InfrastrVFDZbxsvdfxucture-as-Code, and observability platforms (Splunk, Dynatrace, Domo). Proven ability to multiply team effectiveness through scalable tooling and operational excellence.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Professional Experience</w:t>
      </w:r>
    </w:p>
    <w:p>
      <w:r>
        <w:rPr>
          <w:b/>
          <w:sz w:val="24"/>
        </w:rPr>
        <w:t>Senior Site Reliability Engineer</w:t>
      </w:r>
      <w:r>
        <w:t xml:space="preserve"> | Mastercard</w:t>
      </w:r>
    </w:p>
    <w:p>
      <w:r>
        <w:rPr>
          <w:i/>
          <w:sz w:val="20"/>
        </w:rPr>
        <w:t>2023 -- 2025</w:t>
      </w:r>
    </w:p>
    <w:p>
      <w:pPr>
        <w:ind w:left="360"/>
      </w:pPr>
      <w:r>
        <w:rPr>
          <w:i/>
          <w:sz w:val="20"/>
        </w:rPr>
        <w:t>Senior SRE for global payment infra processing billions in transactions annually across 40+ countries.</w:t>
      </w:r>
    </w:p>
    <w:p>
      <w:pPr>
        <w:pStyle w:val="ListBullet"/>
        <w:spacing w:after="40"/>
        <w:ind w:left="360"/>
      </w:pPr>
      <w:r>
        <w:t>Architected &amp; deployed 200+ observability monitors across Splunk, Dynatrace, Domo, &amp; Omnibus, achieving 99.99% uptime for critical payment systems.</w:t>
      </w:r>
    </w:p>
    <w:p>
      <w:pPr>
        <w:pStyle w:val="ListBullet"/>
        <w:spacing w:after="40"/>
        <w:ind w:left="360"/>
      </w:pPr>
      <w:r>
        <w:t>Built secure Infrastructure-as-Code &amp; CI/CD pipelines using Chef, Jenkins, XLR, Bitbucket, &amp; Groovy, reducing deployment time throughout the delivery lifecycle.</w:t>
      </w:r>
    </w:p>
    <w:p>
      <w:pPr>
        <w:pStyle w:val="ListBullet"/>
        <w:spacing w:after="40"/>
        <w:ind w:left="360"/>
      </w:pPr>
      <w:r>
        <w:t>Led incident response as primary on-call engineer with &lt;5min response SLA; conducted postmortems &amp; drove reliability improvements through SLO/SLI metric adoption.</w:t>
      </w:r>
    </w:p>
    <w:p>
      <w:pPr>
        <w:pStyle w:val="ListBullet"/>
        <w:spacing w:after="40"/>
        <w:ind w:left="360"/>
      </w:pPr>
      <w:r>
        <w:t>Coached development teams on observability best practices, security-first engineering, &amp; infrastructure architecture; delivered monitoring documentation &amp; runbooks.</w:t>
      </w:r>
    </w:p>
    <w:p>
      <w:pPr>
        <w:pStyle w:val="ListBullet"/>
        <w:spacing w:after="40"/>
        <w:ind w:left="360"/>
      </w:pPr>
      <w:r>
        <w:t>Engineered monitoring-as-code framework with automated stage testing environments, enabling developers to validate alerts before production deployment.</w:t>
      </w:r>
    </w:p>
    <w:p>
      <w:pPr>
        <w:pStyle w:val="ListBullet"/>
        <w:spacing w:after="40"/>
        <w:ind w:left="360"/>
      </w:pPr>
      <w:r>
        <w:t>Led comprehensive Domo operational intelligence platform integrating disparate data sources (Salesforce, Splunk, Dynatrace, Jira, Remedy) into live dashboards for ticket volume, remediation metrics, &amp; SLA performance across L2/L3 operations teams.</w:t>
      </w:r>
    </w:p>
    <w:p>
      <w:pPr>
        <w:pStyle w:val="ListBullet"/>
        <w:spacing w:after="40"/>
        <w:ind w:left="360"/>
      </w:pPr>
      <w:r>
        <w:t>Rebuilt enterprise data pipelines in Domo; reduced report generation from 2+ hours to seconds while delivering SLO/SLI metrics &amp; BI capabilities for C-suite operations.</w:t>
      </w:r>
    </w:p>
    <w:p>
      <w:pPr>
        <w:pStyle w:val="ListBullet"/>
        <w:spacing w:after="40"/>
        <w:ind w:left="360"/>
      </w:pPr>
      <w:r>
        <w:t>Built comprehensive monitoring documentation for Vocalink (Mastercard's account-to-account payment division) in Confluence with catalog of 200+ monitors, alerts, &amp; dashboards featuring self-updating dynamic tables for automated maintenance &amp; instant discoverability.</w:t>
      </w:r>
    </w:p>
    <w:p/>
    <w:p>
      <w:r>
        <w:rPr>
          <w:b/>
          <w:sz w:val="24"/>
        </w:rPr>
        <w:t>Site Reliability Engineer II</w:t>
      </w:r>
      <w:r>
        <w:t xml:space="preserve"> | Mastercard</w:t>
      </w:r>
    </w:p>
    <w:p>
      <w:r>
        <w:rPr>
          <w:i/>
          <w:sz w:val="20"/>
        </w:rPr>
        <w:t>2022 -- 2023</w:t>
      </w:r>
    </w:p>
    <w:p>
      <w:pPr>
        <w:pStyle w:val="ListBullet"/>
        <w:spacing w:after="40"/>
        <w:ind w:left="360"/>
      </w:pPr>
      <w:r>
        <w:t>Primary on-call SRE for MDES tokenization platform; maintained high availability through proactive monitoring, automated remediation, &amp; rapid incident response.</w:t>
      </w:r>
    </w:p>
    <w:p>
      <w:pPr>
        <w:pStyle w:val="ListBullet"/>
        <w:spacing w:after="40"/>
        <w:ind w:left="360"/>
      </w:pPr>
      <w:r>
        <w:t>Developed Python &amp; Bash automation scripts for deployment validation, health checks, &amp; compliance reporting, drastically reducing manual operational toil.</w:t>
      </w:r>
    </w:p>
    <w:p>
      <w:pPr>
        <w:pStyle w:val="ListBullet"/>
        <w:spacing w:after="40"/>
        <w:ind w:left="360"/>
      </w:pPr>
      <w:r>
        <w:t>Engineered custom unified Python-based terminal platform for Tomcat monitoring, disk management, log rotation, &amp; service control with integrated API healthcheck capabilities; rolling dashboard accessible across all systems instead of rote commands on each host.</w:t>
      </w:r>
    </w:p>
    <w:p>
      <w:pPr>
        <w:pStyle w:val="ListBullet"/>
        <w:spacing w:after="40"/>
        <w:ind w:left="360"/>
      </w:pPr>
      <w:r>
        <w:t>Built companion VSCode automation toolkit with pre-configured connection details, script hotkeys, direct Splunk/Dynatrace integration, &amp; database actions; greatly reduced release execution times &amp; emergency response delays through streamlined operational workflows.</w:t>
      </w:r>
    </w:p>
    <w:p>
      <w:pPr>
        <w:pStyle w:val="ListBullet"/>
        <w:spacing w:after="40"/>
        <w:ind w:left="360"/>
      </w:pPr>
      <w:r>
        <w:t>Led onboarding &amp; technical training for new SRE team members during platform expansion, delivering comprehensive instruction across 100+ microservices architectures, dozens of customer-specific call paths, &amp; complex multi-service transaction flows.</w:t>
      </w:r>
    </w:p>
    <w:p>
      <w:pPr>
        <w:pStyle w:val="ListBullet"/>
        <w:spacing w:after="40"/>
        <w:ind w:left="360"/>
      </w:pPr>
      <w:r>
        <w:t>Diligently applied PCI-DSS compliance automation implementations for payment systems.</w:t>
      </w:r>
    </w:p>
    <w:p/>
    <w:p>
      <w:r>
        <w:rPr>
          <w:b/>
          <w:sz w:val="24"/>
        </w:rPr>
        <w:t>Site Reliability Engineer I</w:t>
      </w:r>
      <w:r>
        <w:t xml:space="preserve"> | Mastercard</w:t>
      </w:r>
    </w:p>
    <w:p>
      <w:r>
        <w:rPr>
          <w:i/>
          <w:sz w:val="20"/>
        </w:rPr>
        <w:t>2021 -- 2022</w:t>
      </w:r>
    </w:p>
    <w:p>
      <w:pPr>
        <w:pStyle w:val="ListBullet"/>
        <w:spacing w:after="40"/>
        <w:ind w:left="360"/>
      </w:pPr>
      <w:r>
        <w:t>Resolved 1,000+ L2/L3 production work orders &amp; incidents annually for distributed payment systems.</w:t>
      </w:r>
    </w:p>
    <w:p>
      <w:pPr>
        <w:pStyle w:val="ListBullet"/>
        <w:spacing w:after="40"/>
        <w:ind w:left="360"/>
      </w:pPr>
      <w:r>
        <w:t>Built observability dashboards in Splunk &amp; Dynatrace for real-time system health visibility.</w:t>
      </w:r>
    </w:p>
    <w:p>
      <w:pPr>
        <w:pStyle w:val="ListBullet"/>
        <w:spacing w:after="40"/>
        <w:ind w:left="360"/>
      </w:pPr>
      <w:r>
        <w:t>Contributed to CI/CD pipeline enhancements including XLR &amp; Pivotal Cloud deployments.</w:t>
      </w:r>
    </w:p>
    <w:p/>
    <w:p>
      <w:r>
        <w:rPr>
          <w:b/>
          <w:sz w:val="24"/>
        </w:rPr>
        <w:t>DevOps Assistantship</w:t>
      </w:r>
      <w:r>
        <w:t xml:space="preserve"> | SIU Edwardsville / Illinois Department of Transportation</w:t>
      </w:r>
    </w:p>
    <w:p>
      <w:r>
        <w:rPr>
          <w:i/>
          <w:sz w:val="20"/>
        </w:rPr>
        <w:t>2020 -- 2021</w:t>
      </w:r>
    </w:p>
    <w:p>
      <w:pPr>
        <w:pStyle w:val="ListBullet"/>
        <w:spacing w:after="40"/>
        <w:ind w:left="360"/>
      </w:pPr>
      <w:r>
        <w:t>Migrated &amp; recompiled critical public infrastructure from Linux to Windows Server.</w:t>
      </w:r>
    </w:p>
    <w:p/>
    <w:p>
      <w:r>
        <w:rPr>
          <w:b/>
          <w:sz w:val="24"/>
        </w:rPr>
        <w:t>Lab Associate</w:t>
      </w:r>
      <w:r>
        <w:t xml:space="preserve"> | SIU Applied Research &amp; Neuroscience Labs</w:t>
      </w:r>
    </w:p>
    <w:p>
      <w:r>
        <w:rPr>
          <w:i/>
          <w:sz w:val="20"/>
        </w:rPr>
        <w:t>2018 -- 2020</w:t>
      </w:r>
    </w:p>
    <w:p>
      <w:pPr>
        <w:pStyle w:val="ListBullet"/>
        <w:spacing w:after="40"/>
        <w:ind w:left="360"/>
      </w:pPr>
      <w:r>
        <w:t>Built automated data processing pipelines in Python &amp; R for high-performance supercomputing.</w:t>
      </w:r>
    </w:p>
    <w:p>
      <w:pPr>
        <w:pStyle w:val="ListBullet"/>
        <w:spacing w:after="40"/>
        <w:ind w:left="360"/>
      </w:pPr>
      <w:r>
        <w:t>Designed &amp; delivered end-to-end data solutions from collection through analysis &amp; reporting.</w:t>
      </w:r>
    </w:p>
    <w:p/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Education</w:t>
      </w:r>
    </w:p>
    <w:p>
      <w:r>
        <w:rPr>
          <w:b/>
          <w:sz w:val="22"/>
        </w:rPr>
        <w:t>Graduate Coursework in CompSci, SIU Edwardsville</w:t>
      </w:r>
    </w:p>
    <w:p>
      <w:r>
        <w:rPr>
          <w:i/>
          <w:sz w:val="20"/>
        </w:rPr>
        <w:t>2020 -- 2021 | Data Science Focus</w:t>
      </w:r>
    </w:p>
    <w:p>
      <w:pPr>
        <w:pStyle w:val="ListBullet"/>
        <w:ind w:left="360"/>
      </w:pPr>
      <w:r>
        <w:t>Graduate assistantship focused on CI/CD &amp; data pipeline development with Illinois DOT</w:t>
      </w:r>
    </w:p>
    <w:p>
      <w:r>
        <w:rPr>
          <w:b/>
          <w:sz w:val="22"/>
        </w:rPr>
        <w:t>M.S. Applied Psychology, Southern Illinois University</w:t>
      </w:r>
    </w:p>
    <w:p>
      <w:r>
        <w:rPr>
          <w:i/>
          <w:sz w:val="20"/>
        </w:rPr>
        <w:t>2019 -- 2020 | Data Science Specialization</w:t>
      </w:r>
    </w:p>
    <w:p>
      <w:pPr>
        <w:pStyle w:val="ListBullet"/>
        <w:ind w:left="360"/>
      </w:pPr>
      <w:r>
        <w:t>1.5 years practicum experience with focus on statistical analysis &amp; research methodology. 3.8 GPA.</w:t>
      </w:r>
    </w:p>
    <w:p>
      <w:r>
        <w:rPr>
          <w:b/>
          <w:sz w:val="22"/>
        </w:rPr>
        <w:t>B.A. Psychology, Southern Illinois University</w:t>
      </w:r>
    </w:p>
    <w:p>
      <w:r>
        <w:rPr>
          <w:i/>
          <w:sz w:val="20"/>
        </w:rPr>
        <w:t>2014 -- 2019 | Neuroscience Specialization</w:t>
      </w:r>
    </w:p>
    <w:p>
      <w:pPr>
        <w:pStyle w:val="ListBullet"/>
        <w:ind w:left="360"/>
      </w:pPr>
      <w:r>
        <w:t>Specializations: Addiction Neurophysiology; Neurotrauma &amp; Rehabilitation. Led Student Groups.</w:t>
      </w:r>
    </w:p>
    <w:p>
      <w:r>
        <w:rPr>
          <w:b/>
          <w:sz w:val="22"/>
        </w:rPr>
        <w:t>B.A. Photography, Southern Illinois University</w:t>
      </w:r>
    </w:p>
    <w:p>
      <w:r>
        <w:rPr>
          <w:i/>
          <w:sz w:val="20"/>
        </w:rPr>
        <w:t>2014 -- 2019 | Documentary Specialization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Technical Projects</w:t>
      </w:r>
    </w:p>
    <w:p>
      <w:r>
        <w:rPr>
          <w:b/>
        </w:rPr>
        <w:t>Proxmox Homelab Project</w:t>
      </w:r>
      <w:r>
        <w:t>: Terraform/Ansible IaC workflows, &amp; GitLab CI/CD pipelines; separate production &amp; staging environments with physical isolation. Containerized with Docker Compose; networking using OPNsense.</w:t>
      </w:r>
    </w:p>
    <w:p>
      <w:r>
        <w:rPr>
          <w:b/>
        </w:rPr>
        <w:t>instant_resume</w:t>
      </w:r>
      <w:r>
        <w:t>: Automated LaTeX-based resume editing workflow with custom Flask/Monaco web UI editor</w:t>
      </w:r>
    </w:p>
    <w:p>
      <w:r>
        <w:rPr>
          <w:i/>
          <w:color w:val="7A1D0A"/>
          <w:sz w:val="18"/>
        </w:rPr>
        <w:t>URL: https://github.com/aeholbrook/instant_resume</w:t>
      </w:r>
    </w:p>
    <w:p>
      <w:r>
        <w:rPr>
          <w:b/>
        </w:rPr>
        <w:t>net4nets</w:t>
      </w:r>
      <w:r>
        <w:t>: Convolutional neural net achieving 94% accuracy classifying smokers from resting-state EEGs</w:t>
      </w:r>
    </w:p>
    <w:p>
      <w:r>
        <w:rPr>
          <w:i/>
          <w:color w:val="7A1D0A"/>
          <w:sz w:val="18"/>
        </w:rPr>
        <w:t>URL: https://github.com/aeholbrook/net4nets</w:t>
      </w:r>
    </w:p>
    <w:p>
      <w:r>
        <w:rPr>
          <w:b/>
        </w:rPr>
        <w:t>regression_lesson_jupyter</w:t>
      </w:r>
      <w:r>
        <w:t>: Intuitive Python tutorial on the core concepts of linear regression analysis</w:t>
      </w:r>
    </w:p>
    <w:p>
      <w:r>
        <w:rPr>
          <w:i/>
          <w:color w:val="7A1D0A"/>
          <w:sz w:val="18"/>
        </w:rPr>
        <w:t>URL: https://github.com/aeholbrook/regression-lesson-jupyter</w:t>
      </w:r>
    </w:p>
    <w:p>
      <w:r>
        <w:rPr>
          <w:b/>
        </w:rPr>
        <w:t>sequence_align</w:t>
      </w:r>
      <w:r>
        <w:t>: NumPy-based protein sequence alignment algorithms with substitution matrix scoring</w:t>
      </w:r>
    </w:p>
    <w:p>
      <w:r>
        <w:rPr>
          <w:i/>
          <w:color w:val="7A1D0A"/>
          <w:sz w:val="18"/>
        </w:rPr>
        <w:t>URL: https://github.com/aeholbrook/sequence_align</w:t>
      </w:r>
    </w:p>
    <w:p>
      <w:r>
        <w:rPr>
          <w:b/>
        </w:rPr>
        <w:t>2020 Commencement Report Pipeline</w:t>
      </w:r>
      <w:r>
        <w:t>: R-based survey data processing pipeline for consulting project</w:t>
      </w:r>
    </w:p>
    <w:p>
      <w:r>
        <w:rPr>
          <w:i/>
          <w:color w:val="7A1D0A"/>
          <w:sz w:val="18"/>
        </w:rPr>
        <w:t>URL: https://github.com/aeholbrook/2020_commencement_report_pipeline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Technical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5040"/>
          </w:tcPr>
          <w:p>
            <w:r>
              <w:t>Docker, Chef, Groovy, Terraform, Pivotal Cloud Foundry, Linux, Tomcat, Proxmox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Observability</w:t>
            </w:r>
          </w:p>
        </w:tc>
        <w:tc>
          <w:tcPr>
            <w:tcW w:type="dxa" w:w="5040"/>
          </w:tcPr>
          <w:p>
            <w:r>
              <w:t>Grafana, Prometheus, Splunk, Dynatrace, Domo, Omnibus, Qualtrics, Datadog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CI/CD &amp; Automation</w:t>
            </w:r>
          </w:p>
        </w:tc>
        <w:tc>
          <w:tcPr>
            <w:tcW w:type="dxa" w:w="5040"/>
          </w:tcPr>
          <w:p>
            <w:r>
              <w:t>Jenkins, GitLab CI, XLR, Bitbucket, Git, Chef, GitOps, Release Automation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Development</w:t>
            </w:r>
          </w:p>
        </w:tc>
        <w:tc>
          <w:tcPr>
            <w:tcW w:type="dxa" w:w="5040"/>
          </w:tcPr>
          <w:p>
            <w:r>
              <w:t>Python, C++, PowerShell, Bash, Java, Spring, Groovy, R, REST/SOAP APIs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Security &amp; Compliance</w:t>
            </w:r>
          </w:p>
        </w:tc>
        <w:tc>
          <w:tcPr>
            <w:tcW w:type="dxa" w:w="5040"/>
          </w:tcPr>
          <w:p>
            <w:r>
              <w:t>PCI-DSS, Artifact Validation, SSL/TLS, VPN, VLANs, DNS, Load Balancing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Incident Management</w:t>
            </w:r>
          </w:p>
        </w:tc>
        <w:tc>
          <w:tcPr>
            <w:tcW w:type="dxa" w:w="5040"/>
          </w:tcPr>
          <w:p>
            <w:r>
              <w:t>24/7 On-Call, Incident Postmortems, SLO/SLI, Paging Software, Alerting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5040"/>
          </w:tcPr>
          <w:p>
            <w:r>
              <w:t>Atlassian Suite, Confluence, Jira, Markdown, Agile, Chef Run Books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 Science</w:t>
            </w:r>
          </w:p>
        </w:tc>
        <w:tc>
          <w:tcPr>
            <w:tcW w:type="dxa" w:w="5040"/>
          </w:tcPr>
          <w:p>
            <w:r>
              <w:t>R, Python, Tableau, Domo, pandas, NumPy, Jupyter, matplotlib, scikit-learn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Databases</w:t>
            </w:r>
          </w:p>
        </w:tc>
        <w:tc>
          <w:tcPr>
            <w:tcW w:type="dxa" w:w="5040"/>
          </w:tcPr>
          <w:p>
            <w:r>
              <w:t>PostgreSQL, MySQL, Oracle, MongoDB, Kafka, RabbitMQ, Redis, IBMMQ, Elasticsearch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